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Advancing workforce pathways into the semiconductor manufacturing sector</w:t>
      </w:r>
    </w:p>
    <w:p>
      <w:pPr>
        <w:pStyle w:val="Heading1"/>
      </w:pPr>
      <w:r>
        <w:t>Specific Aims</w:t>
      </w:r>
    </w:p>
    <w:p>
      <w:r>
        <w:t>Aim 1: Advance workforce pathways into the semiconductor manufacturing sector via a survey instrument-focused strategy.</w:t>
      </w:r>
    </w:p>
    <w:p>
      <w:r>
        <w:t>Aim 2: Advance workforce pathways into the semiconductor manufacturing sector via a survey instrument-focused strategy.</w:t>
      </w:r>
    </w:p>
    <w:p>
      <w:r>
        <w:t>Aim 3: Advance workforce pathways into the semiconductor manufacturing sector via a survey instrument-focused strategy.</w:t>
      </w:r>
    </w:p>
    <w:p>
      <w:pPr>
        <w:pStyle w:val="Heading1"/>
      </w:pPr>
      <w:r>
        <w:t>Background</w:t>
      </w:r>
    </w:p>
    <w:p>
      <w:r>
        <w:t>This proposal addresses workforce pathways into the semiconductor manufacturing sector, a problem with substantial significance. Prior work has established a partial understanding, yet key gaps remain. Rigorous, pre-registered analyses will guard against bias and support reproducibility. We will assemble a multidisciplinary team with complementary expertise.</w:t>
      </w:r>
    </w:p>
    <w:p>
      <w:pPr>
        <w:pStyle w:val="Heading1"/>
      </w:pPr>
      <w:r>
        <w:t>Approach</w:t>
      </w:r>
    </w:p>
    <w:p>
      <w:r>
        <w:t>Findings will be disseminated through peer-reviewed publication and open data release. The approach integrates established survey instrument methods with a novel analytical pipeline. Our preliminary data suggest a tractable path toward measurable improvement. This proposal addresses workforce pathways into the semiconductor manufacturing sector, a problem with substantial significance.</w:t>
      </w:r>
    </w:p>
    <w:p>
      <w:pPr>
        <w:pStyle w:val="Heading1"/>
      </w:pPr>
      <w:r>
        <w:t>Innovation</w:t>
      </w:r>
    </w:p>
    <w:p>
      <w:r>
        <w:t>Findings will be disseminated through peer-reviewed publication and open data release.</w:t>
      </w:r>
    </w:p>
    <w:p>
      <w:pPr>
        <w:pStyle w:val="Heading1"/>
      </w:pPr>
      <w:r>
        <w:t>Investigator Context</w:t>
      </w:r>
    </w:p>
    <w:p>
      <w:r>
        <w:t>Two co-equal PIs contribute complementary methods under joint leadership. The R2 host institution offers focused departmental resources and regional research partnerships, backed by a growing institutional research base.</w:t>
      </w:r>
    </w:p>
    <w:p>
      <w:pPr>
        <w:pStyle w:val="Heading1"/>
      </w:pPr>
      <w:r>
        <w:t>Budget Justification</w:t>
      </w:r>
    </w:p>
    <w:p>
      <w:r>
        <w:t>Total requested support is $506,870 over 2 years at a R2 institution, covering personnel, materials, and dissemination.</w:t>
      </w:r>
    </w:p>
    <w:p>
      <w:pPr>
        <w:pStyle w:val="Heading1"/>
      </w:pPr>
      <w:r>
        <w:t>References</w:t>
      </w:r>
    </w:p>
    <w:p>
      <w:pPr>
        <w:pStyle w:val="ListNumber"/>
      </w:pPr>
      <w:r>
        <w:t>[1] https://doi.org/10.1371/journal.pone.0173664</w:t>
      </w:r>
    </w:p>
    <w:p>
      <w:pPr>
        <w:pStyle w:val="ListNumber"/>
      </w:pPr>
      <w:r>
        <w:t>[2] https://doi.org/10.1145/3292500.3330701</w:t>
      </w:r>
    </w:p>
    <w:p>
      <w:pPr>
        <w:pStyle w:val="ListNumber"/>
      </w:pPr>
      <w:r>
        <w:t>[3] https://doi.org/10.1021/jacs.9b02765</w:t>
      </w:r>
    </w:p>
    <w:p>
      <w:pPr>
        <w:pStyle w:val="ListNumber"/>
      </w:pPr>
      <w:r>
        <w:t>[4] https://doi.org/10.1126/science.1259855</w:t>
      </w:r>
    </w:p>
    <w:p>
      <w:pPr>
        <w:pStyle w:val="ListNumber"/>
      </w:pPr>
      <w:r>
        <w:t>[5] https://doi.org/10.1038/s41586-020-2649-2</w:t>
      </w:r>
    </w:p>
    <w:p>
      <w:pPr>
        <w:pStyle w:val="ListNumber"/>
      </w:pPr>
      <w:r>
        <w:t>[6] https://doi.org/10.1109/TPAMI.2016.2577031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